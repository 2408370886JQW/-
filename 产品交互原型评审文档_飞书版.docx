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产品交互原型评审文档</w:t>
      </w:r>
    </w:p>
    <w:p>
      <w:pPr>
        <w:jc w:val="center"/>
      </w:pPr>
      <w:r>
        <w:t>生成日期: 2026-02-13</w:t>
      </w:r>
    </w:p>
    <w:p>
      <w:r>
        <w:br w:type="page"/>
      </w:r>
    </w:p>
    <w:p>
      <w:pPr>
        <w:pStyle w:val="Heading1"/>
      </w:pPr>
      <w:r>
        <w:t>1. 产品全链路结构图</w:t>
      </w:r>
    </w:p>
    <w:p>
      <w:r>
        <w:t>下图展示了社交生活 App 的六大核心链路及页面层级关系：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1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相见链路</w:t>
      </w:r>
    </w:p>
    <w:p>
      <w:r>
        <w:t>核心流程：用户发起邀约 -&gt; 选择商家 -&gt; 支付套餐 -&gt; 完成订单。</w:t>
      </w:r>
    </w:p>
    <w:p>
      <w:pPr>
        <w:pStyle w:val="Heading2"/>
      </w:pPr>
      <w:r>
        <w:t>2.1 相见页-01-关系选择</w:t>
      </w:r>
    </w:p>
    <w:p>
      <w:r>
        <w:t>用户选择邀约对象的关系类型（如朋友、恋人），系统据此推荐不同氛围的商家。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2.2 相见页-02-商家列表</w:t>
      </w:r>
    </w:p>
    <w:p>
      <w:r>
        <w:t>展示符合条件的商家列表，支持按距离、评分筛选。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2.3 相见页-03-商家详情</w:t>
      </w:r>
    </w:p>
    <w:p>
      <w:r>
        <w:t>展示商家环境图、特色菜品及用户评价。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2.4 相见页-04-套餐选择</w:t>
      </w:r>
    </w:p>
    <w:p>
      <w:r>
        <w:t>用户选择具体的餐饮或活动套餐。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2.5 相见页-05-支付页</w:t>
      </w:r>
    </w:p>
    <w:p>
      <w:r>
        <w:t>确认订单金额，选择支付方式（微信/支付宝）。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2.6 相见页-06-支付完成引导</w:t>
      </w:r>
    </w:p>
    <w:p>
      <w:r>
        <w:t>支付成功后的反馈页面，引导用户查看订单或发起导航。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2.7 相见页-07-订单详情</w:t>
      </w:r>
    </w:p>
    <w:p>
      <w:r>
        <w:t>展示订单状态、核销码及商家信息。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偶遇链路</w:t>
      </w:r>
    </w:p>
    <w:p>
      <w:r>
        <w:t>基于地理位置的社交发现功能。</w:t>
      </w:r>
    </w:p>
    <w:p>
      <w:pPr>
        <w:pStyle w:val="Heading2"/>
      </w:pPr>
      <w:r>
        <w:t>3.1 偶遇页-01-地图首页</w:t>
      </w:r>
    </w:p>
    <w:p>
      <w:r>
        <w:t>地图模式展示附近的用户和活动热点。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 偶遇页-02-筛选弹窗</w:t>
      </w:r>
    </w:p>
    <w:p>
      <w:r>
        <w:t>筛选地图上显示的用户性别、年龄段及活动类型。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好友链路</w:t>
      </w:r>
    </w:p>
    <w:p>
      <w:r>
        <w:t>管理已建立社交关系的好友列表。</w:t>
      </w:r>
    </w:p>
    <w:p>
      <w:pPr>
        <w:pStyle w:val="Heading2"/>
      </w:pPr>
      <w:r>
        <w:t>4.1 好友页-01-列表模式</w:t>
      </w:r>
    </w:p>
    <w:p>
      <w:r>
        <w:t>展示好友列表，支持搜索和首字母索引。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动态链路</w:t>
      </w:r>
    </w:p>
    <w:p>
      <w:r>
        <w:t>用户分享生活点滴的内容社区。</w:t>
      </w:r>
    </w:p>
    <w:p>
      <w:pPr>
        <w:pStyle w:val="Heading2"/>
      </w:pPr>
      <w:r>
        <w:t>5.1 动态页-01-动态流</w:t>
      </w:r>
    </w:p>
    <w:p>
      <w:r>
        <w:t>瀑布流展示好友及推荐的动态内容。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动态页-02-发布动态</w:t>
      </w:r>
    </w:p>
    <w:p>
      <w:r>
        <w:t>图文发布编辑器，支持添加位置和话题。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消息链路</w:t>
      </w:r>
    </w:p>
    <w:p>
      <w:r>
        <w:t>即时通讯模块。</w:t>
      </w:r>
    </w:p>
    <w:p>
      <w:pPr>
        <w:pStyle w:val="Heading2"/>
      </w:pPr>
      <w:r>
        <w:t>6.1 消息页-01-消息列表</w:t>
      </w:r>
    </w:p>
    <w:p>
      <w:r>
        <w:t>展示所有私聊和群聊会话列表。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我的链路</w:t>
      </w:r>
    </w:p>
    <w:p>
      <w:r>
        <w:t>个人信息及设置管理。</w:t>
      </w:r>
    </w:p>
    <w:p>
      <w:pPr>
        <w:pStyle w:val="Heading2"/>
      </w:pPr>
      <w:r>
        <w:t>7.1 我的页-01-个人中心</w:t>
      </w:r>
    </w:p>
    <w:p>
      <w:r>
        <w:t>展示用户头像、资料编辑入口及功能设置。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259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